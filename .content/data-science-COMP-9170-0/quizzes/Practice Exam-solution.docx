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7F9C3" w14:textId="77777777" w:rsidR="001A73E9" w:rsidRDefault="002F43F7">
      <w:pPr>
        <w:pStyle w:val="Heading1"/>
      </w:pPr>
      <w:r>
        <w:t>Practice Exam</w:t>
      </w:r>
    </w:p>
    <w:p w14:paraId="0D857088" w14:textId="77777777" w:rsidR="001A73E9" w:rsidRDefault="002F43F7">
      <w:r>
        <w:t>Instructions: Answer all questions. Show calculations where required.</w:t>
      </w:r>
    </w:p>
    <w:p w14:paraId="533AB7D8" w14:textId="35DD58E7" w:rsidR="001A73E9" w:rsidRDefault="002F43F7">
      <w:r>
        <w:t>Total: 6</w:t>
      </w:r>
      <w:r w:rsidR="007B40D4">
        <w:t>6</w:t>
      </w:r>
      <w:r>
        <w:t xml:space="preserve"> points</w:t>
      </w:r>
      <w:r>
        <w:br/>
      </w:r>
    </w:p>
    <w:p w14:paraId="0EABBA48" w14:textId="77777777" w:rsidR="001A73E9" w:rsidRDefault="002F43F7">
      <w:pPr>
        <w:pStyle w:val="Heading2"/>
      </w:pPr>
      <w:r>
        <w:t>Section A – Short Answer, Multiple Choice, and True/False</w:t>
      </w:r>
    </w:p>
    <w:p w14:paraId="6D160357" w14:textId="77777777" w:rsidR="001A73E9" w:rsidRDefault="002F43F7">
      <w:r>
        <w:t>1. (3 points)  [Topic: Ranking Systems]</w:t>
      </w:r>
    </w:p>
    <w:p w14:paraId="008B20BD" w14:textId="77777777" w:rsidR="001A73E9" w:rsidRDefault="002F43F7">
      <w:r>
        <w:t>If two models produce identical score vectors, any monotone transformation leaves the ranking unchanged. (True/False)</w:t>
      </w:r>
    </w:p>
    <w:p w14:paraId="7AC3BCF1" w14:textId="05E2F015" w:rsidR="00F001FB" w:rsidRPr="00F001FB" w:rsidRDefault="00F001FB">
      <w:pPr>
        <w:rPr>
          <w:b/>
          <w:bCs/>
        </w:rPr>
      </w:pPr>
      <w:r w:rsidRPr="00F001FB">
        <w:rPr>
          <w:b/>
          <w:bCs/>
        </w:rPr>
        <w:t>True</w:t>
      </w:r>
    </w:p>
    <w:p w14:paraId="74739726" w14:textId="77777777" w:rsidR="001A73E9" w:rsidRDefault="001A73E9"/>
    <w:p w14:paraId="117A7842" w14:textId="77777777" w:rsidR="001A73E9" w:rsidRDefault="002F43F7">
      <w:r>
        <w:t>2. (3 points)  [Topic: Significance Testing]</w:t>
      </w:r>
    </w:p>
    <w:p w14:paraId="226426C3" w14:textId="3DB56CFC" w:rsidR="001A73E9" w:rsidRDefault="002F43F7">
      <w:r>
        <w:t>Which of the following changes will increase the t-statistic (making it more likely to be significant)?</w:t>
      </w:r>
      <w:r>
        <w:br/>
        <w:t>A. Decrease the sample size.</w:t>
      </w:r>
      <w:r>
        <w:br/>
        <w:t>B. Increase the variance of each group.</w:t>
      </w:r>
      <w:r>
        <w:br/>
        <w:t>C. Increase the difference between group means.</w:t>
      </w:r>
      <w:r>
        <w:br/>
        <w:t>D. Decrease measurement precision.</w:t>
      </w:r>
    </w:p>
    <w:p w14:paraId="030B5222" w14:textId="5BB9D19C" w:rsidR="00F001FB" w:rsidRPr="00F001FB" w:rsidRDefault="00F001FB">
      <w:pPr>
        <w:rPr>
          <w:b/>
          <w:bCs/>
        </w:rPr>
      </w:pPr>
      <w:r w:rsidRPr="00F001FB">
        <w:rPr>
          <w:b/>
          <w:bCs/>
        </w:rPr>
        <w:t>C</w:t>
      </w:r>
    </w:p>
    <w:p w14:paraId="772FD5D0" w14:textId="7422CEAB" w:rsidR="001A73E9" w:rsidRDefault="001A73E9"/>
    <w:p w14:paraId="012A77A4" w14:textId="6DE8B60C" w:rsidR="001A73E9" w:rsidRDefault="002F43F7">
      <w:r>
        <w:t xml:space="preserve">3. (3 </w:t>
      </w:r>
      <w:proofErr w:type="gramStart"/>
      <w:r>
        <w:t>points)  [</w:t>
      </w:r>
      <w:proofErr w:type="gramEnd"/>
      <w:r>
        <w:t>Topic: Significance Testing]</w:t>
      </w:r>
    </w:p>
    <w:p w14:paraId="553C716B" w14:textId="765F6F21" w:rsidR="001A73E9" w:rsidRDefault="002F43F7">
      <w:r>
        <w:t>The Kolmogorov–Smirnov test compares:</w:t>
      </w:r>
      <w:r>
        <w:br/>
        <w:t>A. Variances</w:t>
      </w:r>
      <w:r>
        <w:br/>
        <w:t>B. Means</w:t>
      </w:r>
      <w:r>
        <w:br/>
        <w:t>C. CDFs</w:t>
      </w:r>
      <w:r>
        <w:br/>
        <w:t>D. Correlations</w:t>
      </w:r>
    </w:p>
    <w:p w14:paraId="0AD80179" w14:textId="77777777" w:rsidR="001A73E9" w:rsidRDefault="001A73E9"/>
    <w:p w14:paraId="179E561F" w14:textId="75ADB0EC" w:rsidR="00F001FB" w:rsidRPr="00F001FB" w:rsidRDefault="00F001FB">
      <w:pPr>
        <w:rPr>
          <w:b/>
          <w:bCs/>
        </w:rPr>
      </w:pPr>
      <w:r w:rsidRPr="00F001FB">
        <w:rPr>
          <w:b/>
          <w:bCs/>
        </w:rPr>
        <w:t>CDFs</w:t>
      </w:r>
    </w:p>
    <w:p w14:paraId="1BBD379B" w14:textId="77777777" w:rsidR="001A73E9" w:rsidRDefault="002F43F7">
      <w:r>
        <w:t>4. (3 points)  [Topic: Descriptive Statistics]</w:t>
      </w:r>
    </w:p>
    <w:p w14:paraId="450AF513" w14:textId="77777777" w:rsidR="001A73E9" w:rsidRDefault="002F43F7">
      <w:r>
        <w:t>Define the z-score and explain why it is unitless.</w:t>
      </w:r>
    </w:p>
    <w:p w14:paraId="02F1B3D6" w14:textId="77777777" w:rsidR="00F001FB" w:rsidRPr="00F001FB" w:rsidRDefault="00F001FB" w:rsidP="00F001FB">
      <w:pPr>
        <w:rPr>
          <w:color w:val="FF0000"/>
        </w:rPr>
      </w:pPr>
      <w:r w:rsidRPr="00F001FB">
        <w:rPr>
          <w:color w:val="FF0000"/>
        </w:rPr>
        <w:t xml:space="preserve">Answer: </w:t>
      </w:r>
      <w:r w:rsidRPr="00F001FB">
        <w:rPr>
          <w:b/>
          <w:color w:val="FF0000"/>
        </w:rPr>
        <w:t>z = (x − μ)/σ; dividing by σ cancels measurement units.</w:t>
      </w:r>
    </w:p>
    <w:p w14:paraId="0D8CBE96" w14:textId="77777777" w:rsidR="00F001FB" w:rsidRPr="00F001FB" w:rsidRDefault="00F001FB" w:rsidP="00F001FB">
      <w:pPr>
        <w:rPr>
          <w:color w:val="FF0000"/>
        </w:rPr>
      </w:pPr>
      <w:r w:rsidRPr="00F001FB">
        <w:rPr>
          <w:color w:val="FF0000"/>
        </w:rPr>
        <w:lastRenderedPageBreak/>
        <w:t>Explanation: Standardization centers by μ and scales by σ, removing units.</w:t>
      </w:r>
    </w:p>
    <w:p w14:paraId="5068A37B" w14:textId="77777777" w:rsidR="001A73E9" w:rsidRDefault="001A73E9"/>
    <w:p w14:paraId="59548DC2" w14:textId="77777777" w:rsidR="001A73E9" w:rsidRDefault="002F43F7">
      <w:r>
        <w:t>5. (3 points)  [Topic: Bias &amp; Sampling]</w:t>
      </w:r>
    </w:p>
    <w:p w14:paraId="1BCF30C8" w14:textId="77777777" w:rsidR="001A73E9" w:rsidRDefault="002F43F7">
      <w:r>
        <w:t>Survivorship bias in data analysis refers to what phenomenon?</w:t>
      </w:r>
    </w:p>
    <w:p w14:paraId="410AD03B" w14:textId="77777777" w:rsidR="00F001FB" w:rsidRPr="00F001FB" w:rsidRDefault="00F001FB" w:rsidP="00F001FB">
      <w:pPr>
        <w:rPr>
          <w:color w:val="FF0000"/>
        </w:rPr>
      </w:pPr>
      <w:r w:rsidRPr="00F001FB">
        <w:rPr>
          <w:color w:val="FF0000"/>
        </w:rPr>
        <w:t xml:space="preserve">Answer: </w:t>
      </w:r>
      <w:r w:rsidRPr="00F001FB">
        <w:rPr>
          <w:b/>
          <w:color w:val="FF0000"/>
        </w:rPr>
        <w:t>Analyzing only successful apps in an app store to infer what drives success ignores the many failed apps that never ranked.</w:t>
      </w:r>
    </w:p>
    <w:p w14:paraId="56E343E5" w14:textId="77777777" w:rsidR="00F001FB" w:rsidRPr="00F001FB" w:rsidRDefault="00F001FB" w:rsidP="00F001FB">
      <w:pPr>
        <w:rPr>
          <w:color w:val="FF0000"/>
        </w:rPr>
      </w:pPr>
      <w:r w:rsidRPr="00F001FB">
        <w:rPr>
          <w:color w:val="FF0000"/>
        </w:rPr>
        <w:t>Explanation: Only survivors are visible.</w:t>
      </w:r>
    </w:p>
    <w:p w14:paraId="768F324F" w14:textId="77777777" w:rsidR="001A73E9" w:rsidRDefault="001A73E9"/>
    <w:p w14:paraId="6E89EFBE" w14:textId="77777777" w:rsidR="001A73E9" w:rsidRDefault="002F43F7">
      <w:r>
        <w:t>6. (3 points)  [Topic: Data Cleaning]</w:t>
      </w:r>
    </w:p>
    <w:p w14:paraId="3CBF2D5B" w14:textId="77777777" w:rsidR="001A73E9" w:rsidRDefault="002F43F7">
      <w:r>
        <w:t>Which pipeline order is generally most robust?</w:t>
      </w:r>
      <w:r>
        <w:br/>
        <w:t>A. Model → Clean → EDA</w:t>
      </w:r>
      <w:r>
        <w:br/>
        <w:t>B. EDA → Clean → Model → Validate</w:t>
      </w:r>
      <w:r>
        <w:br/>
        <w:t>C. Standardize → Collect → EDA</w:t>
      </w:r>
      <w:r>
        <w:br/>
        <w:t>D. Validate → Model → Collect</w:t>
      </w:r>
    </w:p>
    <w:p w14:paraId="0D3BD41A" w14:textId="0C1A9784" w:rsidR="001A73E9" w:rsidRPr="004272CA" w:rsidRDefault="004272CA">
      <w:pPr>
        <w:rPr>
          <w:color w:val="FF0000"/>
        </w:rPr>
      </w:pPr>
      <w:r w:rsidRPr="004272CA">
        <w:rPr>
          <w:color w:val="FF0000"/>
        </w:rPr>
        <w:t>B</w:t>
      </w:r>
    </w:p>
    <w:p w14:paraId="00B78523" w14:textId="77777777" w:rsidR="00F001FB" w:rsidRDefault="00F001FB"/>
    <w:p w14:paraId="4B44AD54" w14:textId="77777777" w:rsidR="001A73E9" w:rsidRDefault="002F43F7">
      <w:r>
        <w:t>7. (3 points)  [Topic: Correlation &amp; Regression]</w:t>
      </w:r>
    </w:p>
    <w:p w14:paraId="24BA5F16" w14:textId="77777777" w:rsidR="001A73E9" w:rsidRDefault="002F43F7">
      <w:r>
        <w:t>Spearman correlation is preferred when the relationship is monotonic but nonlinear. (True/False)</w:t>
      </w:r>
    </w:p>
    <w:p w14:paraId="157E9501" w14:textId="59692429" w:rsidR="004272CA" w:rsidRPr="004272CA" w:rsidRDefault="004272CA">
      <w:pPr>
        <w:rPr>
          <w:color w:val="FF0000"/>
        </w:rPr>
      </w:pPr>
      <w:r w:rsidRPr="004272CA">
        <w:rPr>
          <w:color w:val="FF0000"/>
        </w:rPr>
        <w:t>T</w:t>
      </w:r>
      <w:r>
        <w:rPr>
          <w:color w:val="FF0000"/>
        </w:rPr>
        <w:t>r</w:t>
      </w:r>
      <w:r w:rsidRPr="004272CA">
        <w:rPr>
          <w:color w:val="FF0000"/>
        </w:rPr>
        <w:t>ue</w:t>
      </w:r>
    </w:p>
    <w:p w14:paraId="4BB7BE3F" w14:textId="77777777" w:rsidR="004272CA" w:rsidRPr="004272CA" w:rsidRDefault="004272CA" w:rsidP="004272CA">
      <w:pPr>
        <w:numPr>
          <w:ilvl w:val="0"/>
          <w:numId w:val="10"/>
        </w:numPr>
        <w:spacing w:after="160" w:line="259" w:lineRule="auto"/>
        <w:rPr>
          <w:color w:val="FF0000"/>
        </w:rPr>
      </w:pPr>
      <w:r w:rsidRPr="004272CA">
        <w:rPr>
          <w:b/>
          <w:bCs/>
          <w:color w:val="FF0000"/>
        </w:rPr>
        <w:t>Spearman correlation</w:t>
      </w:r>
      <w:r w:rsidRPr="004272CA">
        <w:rPr>
          <w:color w:val="FF0000"/>
        </w:rPr>
        <w:t xml:space="preserve"> measures the </w:t>
      </w:r>
      <w:r w:rsidRPr="004272CA">
        <w:rPr>
          <w:b/>
          <w:bCs/>
          <w:color w:val="FF0000"/>
        </w:rPr>
        <w:t>monotonic relationship</w:t>
      </w:r>
      <w:r w:rsidRPr="004272CA">
        <w:rPr>
          <w:color w:val="FF0000"/>
        </w:rPr>
        <w:t xml:space="preserve"> based on </w:t>
      </w:r>
      <w:r w:rsidRPr="004272CA">
        <w:rPr>
          <w:b/>
          <w:bCs/>
          <w:color w:val="FF0000"/>
        </w:rPr>
        <w:t>ranked values</w:t>
      </w:r>
      <w:r w:rsidRPr="004272CA">
        <w:rPr>
          <w:color w:val="FF0000"/>
        </w:rPr>
        <w:t xml:space="preserve"> (ordered pairs).</w:t>
      </w:r>
      <w:r w:rsidRPr="004272CA">
        <w:rPr>
          <w:color w:val="FF0000"/>
        </w:rPr>
        <w:br/>
        <w:t>They differ when the relationship is nonlinear but monotonic (e.g., exponential growth).</w:t>
      </w:r>
    </w:p>
    <w:p w14:paraId="2F82E5D4" w14:textId="77777777" w:rsidR="004272CA" w:rsidRDefault="004272CA"/>
    <w:p w14:paraId="1CDE943A" w14:textId="77777777" w:rsidR="001A73E9" w:rsidRDefault="001A73E9"/>
    <w:p w14:paraId="21E9489E" w14:textId="77777777" w:rsidR="001A73E9" w:rsidRDefault="002F43F7">
      <w:r>
        <w:t>8. (3 points)  [Topic: Descriptive Statistics]</w:t>
      </w:r>
    </w:p>
    <w:p w14:paraId="0D939D2F" w14:textId="0C7C2EB6" w:rsidR="001A73E9" w:rsidRDefault="00BA76A8"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773C749C" wp14:editId="1DA0895D">
                <wp:simplePos x="0" y="0"/>
                <wp:positionH relativeFrom="column">
                  <wp:posOffset>3158465</wp:posOffset>
                </wp:positionH>
                <wp:positionV relativeFrom="paragraph">
                  <wp:posOffset>1921550</wp:posOffset>
                </wp:positionV>
                <wp:extent cx="68400" cy="29880"/>
                <wp:effectExtent l="38100" t="38100" r="46355" b="46355"/>
                <wp:wrapNone/>
                <wp:docPr id="861516331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840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1F6798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5" o:spid="_x0000_s1026" type="#_x0000_t75" style="position:absolute;margin-left:248.2pt;margin-top:150.8pt;width:6.4pt;height:3.3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6B7281DB" wp14:editId="311983CA">
                <wp:simplePos x="0" y="0"/>
                <wp:positionH relativeFrom="column">
                  <wp:posOffset>2875145</wp:posOffset>
                </wp:positionH>
                <wp:positionV relativeFrom="paragraph">
                  <wp:posOffset>1936310</wp:posOffset>
                </wp:positionV>
                <wp:extent cx="250200" cy="241560"/>
                <wp:effectExtent l="38100" t="38100" r="35560" b="44450"/>
                <wp:wrapNone/>
                <wp:docPr id="1948223610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50200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BE384" id="Ink 74" o:spid="_x0000_s1026" type="#_x0000_t75" style="position:absolute;margin-left:225.9pt;margin-top:151.95pt;width:20.65pt;height:20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">
                <v:imagedata r:id="rId9" o:title=""/>
              </v:shape>
            </w:pict>
          </mc:Fallback>
        </mc:AlternateContent>
      </w:r>
      <w:proofErr w:type="spellStart"/>
      <w:r w:rsidR="002F43F7">
        <w:t>iven</w:t>
      </w:r>
      <w:proofErr w:type="spellEnd"/>
      <w:r w:rsidR="002F43F7">
        <w:t xml:space="preserve"> Min=58, Q1=76, Median=82, Q3=86, Max=100, determine if there are outliers using the 1.5×IQR rule.</w:t>
      </w:r>
    </w:p>
    <w:p w14:paraId="059EAEFF" w14:textId="1318B238" w:rsidR="004272CA" w:rsidRPr="004272CA" w:rsidRDefault="004272CA" w:rsidP="004272CA">
      <w:pPr>
        <w:rPr>
          <w:color w:val="FF0000"/>
        </w:rPr>
      </w:pPr>
      <w:r w:rsidRPr="004272CA">
        <w:rPr>
          <w:color w:val="FF0000"/>
        </w:rPr>
        <w:lastRenderedPageBreak/>
        <w:t xml:space="preserve">Answer: </w:t>
      </w:r>
      <w:r w:rsidRPr="004272CA">
        <w:rPr>
          <w:b/>
          <w:color w:val="FF0000"/>
        </w:rPr>
        <w:t xml:space="preserve">IQR = 86 − 76 = 10. Lower fence = 76 − 1.5×10 = 61; upper fence = 86 + 1.5×10 = 101. Min=58 &lt; 61 </w:t>
      </w:r>
      <w:r w:rsidRPr="004272CA">
        <w:rPr>
          <w:rFonts w:ascii="Cambria Math" w:hAnsi="Cambria Math" w:cs="Cambria Math"/>
          <w:b/>
          <w:color w:val="FF0000"/>
        </w:rPr>
        <w:t>⇒</w:t>
      </w:r>
      <w:r w:rsidRPr="004272CA">
        <w:rPr>
          <w:b/>
          <w:color w:val="FF0000"/>
        </w:rPr>
        <w:t xml:space="preserve"> 58 is an outlier. Max=100 &lt; 101 </w:t>
      </w:r>
      <w:r w:rsidRPr="004272CA">
        <w:rPr>
          <w:rFonts w:ascii="Cambria Math" w:hAnsi="Cambria Math" w:cs="Cambria Math"/>
          <w:b/>
          <w:color w:val="FF0000"/>
        </w:rPr>
        <w:t>⇒</w:t>
      </w:r>
      <w:r w:rsidRPr="004272CA">
        <w:rPr>
          <w:b/>
          <w:color w:val="FF0000"/>
        </w:rPr>
        <w:t xml:space="preserve"> not an outlier. Answer: Yes </w:t>
      </w:r>
      <w:r w:rsidRPr="004272CA">
        <w:rPr>
          <w:rFonts w:ascii="Aptos" w:hAnsi="Aptos" w:cs="Aptos"/>
          <w:b/>
          <w:color w:val="FF0000"/>
        </w:rPr>
        <w:t>—</w:t>
      </w:r>
      <w:r w:rsidRPr="004272CA">
        <w:rPr>
          <w:b/>
          <w:color w:val="FF0000"/>
        </w:rPr>
        <w:t xml:space="preserve"> 58 is an outlier.</w:t>
      </w:r>
    </w:p>
    <w:p w14:paraId="7301C7FF" w14:textId="3EE0EFD5" w:rsidR="001A73E9" w:rsidRDefault="001A73E9"/>
    <w:p w14:paraId="44BE56EF" w14:textId="77777777" w:rsidR="001D0A28" w:rsidRPr="001D0A28" w:rsidRDefault="001D0A28" w:rsidP="001D0A28">
      <w:pPr>
        <w:rPr>
          <w:lang w:val="en-CA"/>
        </w:rPr>
      </w:pPr>
      <w:r w:rsidRPr="001D0A28">
        <w:rPr>
          <w:lang w:val="en-CA"/>
        </w:rPr>
        <w:t xml:space="preserve">The </w:t>
      </w:r>
      <w:r w:rsidRPr="001D0A28">
        <w:rPr>
          <w:b/>
          <w:bCs/>
          <w:lang w:val="en-CA"/>
        </w:rPr>
        <w:t>Interquartile Range (IQR)</w:t>
      </w:r>
      <w:r w:rsidRPr="001D0A28">
        <w:rPr>
          <w:lang w:val="en-CA"/>
        </w:rPr>
        <w:t xml:space="preserve"> measures how spread out the middle 50% of data is.</w:t>
      </w:r>
    </w:p>
    <w:p w14:paraId="5519F074" w14:textId="565D9FB6" w:rsidR="001D0A28" w:rsidRPr="001D0A28" w:rsidRDefault="001D0A28" w:rsidP="001D0A28">
      <w:pPr>
        <w:rPr>
          <w:lang w:val="en-CA"/>
        </w:rPr>
      </w:pPr>
      <w:r w:rsidRPr="001D0A28">
        <w:rPr>
          <w:lang w:val="en-CA"/>
        </w:rPr>
        <w:t xml:space="preserve">IQR=Q3−Q1=86−76=10 </w:t>
      </w:r>
    </w:p>
    <w:p w14:paraId="5F2A85FA" w14:textId="5E697ADE" w:rsidR="001D0A28" w:rsidRPr="001D0A28" w:rsidRDefault="001D0A28" w:rsidP="001D0A28">
      <w:pPr>
        <w:rPr>
          <w:lang w:val="en-CA"/>
        </w:rPr>
      </w:pPr>
    </w:p>
    <w:p w14:paraId="50922C02" w14:textId="77777777" w:rsidR="001D0A28" w:rsidRPr="001D0A28" w:rsidRDefault="001D0A28" w:rsidP="001D0A28">
      <w:pPr>
        <w:rPr>
          <w:lang w:val="en-CA"/>
        </w:rPr>
      </w:pPr>
      <w:r w:rsidRPr="001D0A28">
        <w:rPr>
          <w:lang w:val="en-CA"/>
        </w:rPr>
        <w:t>The boxplot rule says:</w:t>
      </w:r>
    </w:p>
    <w:p w14:paraId="12AF25DE" w14:textId="7B73EDBF" w:rsidR="001D0A28" w:rsidRPr="001D0A28" w:rsidRDefault="001D0A28" w:rsidP="001D0A28">
      <w:pPr>
        <w:numPr>
          <w:ilvl w:val="0"/>
          <w:numId w:val="13"/>
        </w:numPr>
        <w:rPr>
          <w:lang w:val="en-CA"/>
        </w:rPr>
      </w:pPr>
      <w:r w:rsidRPr="001D0A28">
        <w:rPr>
          <w:lang w:val="en-CA"/>
        </w:rPr>
        <w:t xml:space="preserve">Any value </w:t>
      </w:r>
      <w:r w:rsidRPr="001D0A28">
        <w:rPr>
          <w:b/>
          <w:bCs/>
          <w:lang w:val="en-CA"/>
        </w:rPr>
        <w:t>below</w:t>
      </w:r>
      <w:r w:rsidRPr="001D0A28">
        <w:rPr>
          <w:lang w:val="en-CA"/>
        </w:rPr>
        <w:t xml:space="preserve"> Q1−1.5×IQR</w:t>
      </w:r>
      <w:r>
        <w:rPr>
          <w:lang w:val="en-CA"/>
        </w:rPr>
        <w:t xml:space="preserve"> </w:t>
      </w:r>
      <w:r w:rsidRPr="001D0A28">
        <w:rPr>
          <w:lang w:val="en-CA"/>
        </w:rPr>
        <w:t xml:space="preserve">is considered a </w:t>
      </w:r>
      <w:r w:rsidRPr="001D0A28">
        <w:rPr>
          <w:b/>
          <w:bCs/>
          <w:lang w:val="en-CA"/>
        </w:rPr>
        <w:t>low outlier</w:t>
      </w:r>
      <w:r w:rsidRPr="001D0A28">
        <w:rPr>
          <w:lang w:val="en-CA"/>
        </w:rPr>
        <w:t>.</w:t>
      </w:r>
    </w:p>
    <w:p w14:paraId="644C60A8" w14:textId="7E83E30B" w:rsidR="001D0A28" w:rsidRPr="001D0A28" w:rsidRDefault="001D0A28" w:rsidP="001D0A28">
      <w:pPr>
        <w:numPr>
          <w:ilvl w:val="0"/>
          <w:numId w:val="13"/>
        </w:numPr>
        <w:rPr>
          <w:lang w:val="en-CA"/>
        </w:rPr>
      </w:pPr>
      <w:r w:rsidRPr="001D0A28">
        <w:rPr>
          <w:lang w:val="en-CA"/>
        </w:rPr>
        <w:t xml:space="preserve">Any value </w:t>
      </w:r>
      <w:r w:rsidRPr="001D0A28">
        <w:rPr>
          <w:b/>
          <w:bCs/>
          <w:lang w:val="en-CA"/>
        </w:rPr>
        <w:t>above</w:t>
      </w:r>
      <w:r w:rsidRPr="001D0A28">
        <w:rPr>
          <w:lang w:val="en-CA"/>
        </w:rPr>
        <w:t xml:space="preserve"> Q3+1.5×IQR </w:t>
      </w:r>
      <w:r w:rsidRPr="001D0A28">
        <w:rPr>
          <w:lang w:val="en-CA"/>
        </w:rPr>
        <w:br/>
        <w:t xml:space="preserve">is considered a </w:t>
      </w:r>
      <w:r w:rsidRPr="001D0A28">
        <w:rPr>
          <w:b/>
          <w:bCs/>
          <w:lang w:val="en-CA"/>
        </w:rPr>
        <w:t>high outlier</w:t>
      </w:r>
      <w:r w:rsidRPr="001D0A28">
        <w:rPr>
          <w:lang w:val="en-CA"/>
        </w:rPr>
        <w:t>.</w:t>
      </w:r>
    </w:p>
    <w:p w14:paraId="26627D1F" w14:textId="77777777" w:rsidR="001A73E9" w:rsidRDefault="002F43F7">
      <w:r>
        <w:t>9. (3 points)  [Topic: Correlation &amp; Regression]</w:t>
      </w:r>
    </w:p>
    <w:p w14:paraId="2B66CEED" w14:textId="77777777" w:rsidR="001A73E9" w:rsidRDefault="002F43F7">
      <w:r>
        <w:t xml:space="preserve">Explain one difference between Pearson </w:t>
      </w:r>
      <w:r>
        <w:t>and Spearman correlation.</w:t>
      </w:r>
    </w:p>
    <w:p w14:paraId="598A53E1" w14:textId="77777777" w:rsidR="00F5687D" w:rsidRPr="00F5687D" w:rsidRDefault="00F5687D" w:rsidP="00F5687D">
      <w:pPr>
        <w:rPr>
          <w:color w:val="FF0000"/>
        </w:rPr>
      </w:pPr>
      <w:r w:rsidRPr="00F5687D">
        <w:rPr>
          <w:b/>
          <w:bCs/>
          <w:color w:val="FF0000"/>
        </w:rPr>
        <w:t>Answer:</w:t>
      </w:r>
    </w:p>
    <w:p w14:paraId="2AC0CD09" w14:textId="77777777" w:rsidR="00F5687D" w:rsidRPr="00F5687D" w:rsidRDefault="00F5687D" w:rsidP="00F5687D">
      <w:pPr>
        <w:numPr>
          <w:ilvl w:val="0"/>
          <w:numId w:val="10"/>
        </w:numPr>
        <w:spacing w:after="160" w:line="259" w:lineRule="auto"/>
        <w:rPr>
          <w:color w:val="FF0000"/>
        </w:rPr>
      </w:pPr>
      <w:r w:rsidRPr="00F5687D">
        <w:rPr>
          <w:b/>
          <w:bCs/>
          <w:color w:val="FF0000"/>
        </w:rPr>
        <w:t>Pearson correlation</w:t>
      </w:r>
      <w:r w:rsidRPr="00F5687D">
        <w:rPr>
          <w:color w:val="FF0000"/>
        </w:rPr>
        <w:t xml:space="preserve"> measures the </w:t>
      </w:r>
      <w:r w:rsidRPr="00F5687D">
        <w:rPr>
          <w:b/>
          <w:bCs/>
          <w:color w:val="FF0000"/>
        </w:rPr>
        <w:t>strength of a linear relationship</w:t>
      </w:r>
      <w:r w:rsidRPr="00F5687D">
        <w:rPr>
          <w:color w:val="FF0000"/>
        </w:rPr>
        <w:t xml:space="preserve"> between numeric variables.</w:t>
      </w:r>
    </w:p>
    <w:p w14:paraId="41869422" w14:textId="5F074E1A" w:rsidR="00F5687D" w:rsidRPr="00F5687D" w:rsidRDefault="00F5687D" w:rsidP="00F5687D">
      <w:pPr>
        <w:numPr>
          <w:ilvl w:val="0"/>
          <w:numId w:val="10"/>
        </w:numPr>
        <w:spacing w:after="160" w:line="259" w:lineRule="auto"/>
        <w:rPr>
          <w:color w:val="FF0000"/>
        </w:rPr>
      </w:pPr>
      <w:r w:rsidRPr="00F5687D">
        <w:rPr>
          <w:b/>
          <w:bCs/>
          <w:color w:val="FF0000"/>
        </w:rPr>
        <w:t>Spearman correlation</w:t>
      </w:r>
      <w:r w:rsidRPr="00F5687D">
        <w:rPr>
          <w:color w:val="FF0000"/>
        </w:rPr>
        <w:t xml:space="preserve"> measures the </w:t>
      </w:r>
      <w:r w:rsidRPr="00F5687D">
        <w:rPr>
          <w:b/>
          <w:bCs/>
          <w:color w:val="FF0000"/>
        </w:rPr>
        <w:t>monotonic relationship</w:t>
      </w:r>
      <w:r w:rsidRPr="00F5687D">
        <w:rPr>
          <w:color w:val="FF0000"/>
        </w:rPr>
        <w:t xml:space="preserve"> based on </w:t>
      </w:r>
      <w:r w:rsidRPr="00F5687D">
        <w:rPr>
          <w:b/>
          <w:bCs/>
          <w:color w:val="FF0000"/>
        </w:rPr>
        <w:t>ranked values</w:t>
      </w:r>
      <w:r w:rsidRPr="00F5687D">
        <w:rPr>
          <w:color w:val="FF0000"/>
        </w:rPr>
        <w:t xml:space="preserve"> (ordered pairs).</w:t>
      </w:r>
      <w:r w:rsidRPr="00F5687D">
        <w:rPr>
          <w:color w:val="FF0000"/>
        </w:rPr>
        <w:br/>
        <w:t>They differ when the relationship is nonlinear but monotonic (e.g., exponential growth).</w:t>
      </w:r>
    </w:p>
    <w:p w14:paraId="221D2A93" w14:textId="506B8CE7" w:rsidR="001A73E9" w:rsidRDefault="00BA76A8">
      <w:r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25D2D0C5" wp14:editId="2DC4620D">
                <wp:simplePos x="0" y="0"/>
                <wp:positionH relativeFrom="column">
                  <wp:posOffset>-1513975</wp:posOffset>
                </wp:positionH>
                <wp:positionV relativeFrom="paragraph">
                  <wp:posOffset>118291</wp:posOffset>
                </wp:positionV>
                <wp:extent cx="155520" cy="326880"/>
                <wp:effectExtent l="38100" t="38100" r="35560" b="35560"/>
                <wp:wrapNone/>
                <wp:docPr id="1937127418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5520" cy="32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2A83E" id="Ink 132" o:spid="_x0000_s1026" type="#_x0000_t75" style="position:absolute;margin-left:-119.7pt;margin-top:8.8pt;width:13.25pt;height:26.7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20E0FCE6" wp14:editId="5067AC11">
                <wp:simplePos x="0" y="0"/>
                <wp:positionH relativeFrom="column">
                  <wp:posOffset>-1642135</wp:posOffset>
                </wp:positionH>
                <wp:positionV relativeFrom="paragraph">
                  <wp:posOffset>103891</wp:posOffset>
                </wp:positionV>
                <wp:extent cx="99360" cy="184680"/>
                <wp:effectExtent l="38100" t="38100" r="15240" b="44450"/>
                <wp:wrapNone/>
                <wp:docPr id="280723965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936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6ACA5" id="Ink 131" o:spid="_x0000_s1026" type="#_x0000_t75" style="position:absolute;margin-left:-129.8pt;margin-top:7.7pt;width:8.8pt;height:15.5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374D5E0C" wp14:editId="03C52668">
                <wp:simplePos x="0" y="0"/>
                <wp:positionH relativeFrom="column">
                  <wp:posOffset>-1726375</wp:posOffset>
                </wp:positionH>
                <wp:positionV relativeFrom="paragraph">
                  <wp:posOffset>125491</wp:posOffset>
                </wp:positionV>
                <wp:extent cx="70200" cy="311760"/>
                <wp:effectExtent l="38100" t="38100" r="25400" b="50800"/>
                <wp:wrapNone/>
                <wp:docPr id="1316526023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0200" cy="3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BF57F" id="Ink 130" o:spid="_x0000_s1026" type="#_x0000_t75" style="position:absolute;margin-left:-136.45pt;margin-top:9.4pt;width:6.55pt;height:25.5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">
                <v:imagedata r:id="rId15" o:title=""/>
              </v:shape>
            </w:pict>
          </mc:Fallback>
        </mc:AlternateContent>
      </w:r>
    </w:p>
    <w:p w14:paraId="53F70006" w14:textId="59EFFEB2" w:rsidR="001A73E9" w:rsidRDefault="002F43F7">
      <w:r>
        <w:t>10. (3 points)  [Topic: Ranking &amp; Modeling]</w:t>
      </w:r>
    </w:p>
    <w:p w14:paraId="45C8CFFA" w14:textId="4E429804" w:rsidR="001A73E9" w:rsidRDefault="002F43F7">
      <w:r>
        <w:t xml:space="preserve">In </w:t>
      </w:r>
      <w:r w:rsidR="000C2D84">
        <w:t xml:space="preserve">ELO ranking </w:t>
      </w:r>
      <w:r>
        <w:t>, what is the logistic function used to map a real-valued score to probability?</w:t>
      </w:r>
    </w:p>
    <w:p w14:paraId="2EFD5B26" w14:textId="5D961D20" w:rsidR="00213EF7" w:rsidRPr="00213EF7" w:rsidRDefault="00213EF7" w:rsidP="00213EF7">
      <w:pPr>
        <w:rPr>
          <w:lang w:val="en-CA"/>
        </w:rPr>
      </w:pPr>
      <w:r w:rsidRPr="00213EF7">
        <w:rPr>
          <w:lang w:val="en-CA"/>
        </w:rPr>
        <w:t xml:space="preserve">The logistic curve gives a </w:t>
      </w:r>
      <w:r w:rsidRPr="00213EF7">
        <w:rPr>
          <w:b/>
          <w:bCs/>
          <w:lang w:val="en-CA"/>
        </w:rPr>
        <w:t>smooth, S-shaped mapping</w:t>
      </w:r>
      <w:r w:rsidRPr="00213EF7">
        <w:rPr>
          <w:lang w:val="en-CA"/>
        </w:rPr>
        <w:t>:</w:t>
      </w:r>
    </w:p>
    <w:p w14:paraId="489E8763" w14:textId="60C4E115" w:rsidR="00213EF7" w:rsidRPr="00213EF7" w:rsidRDefault="00213EF7" w:rsidP="00213EF7">
      <w:pPr>
        <w:numPr>
          <w:ilvl w:val="0"/>
          <w:numId w:val="14"/>
        </w:numPr>
        <w:rPr>
          <w:lang w:val="en-CA"/>
        </w:rPr>
      </w:pPr>
      <w:r w:rsidRPr="00213EF7">
        <w:rPr>
          <w:lang w:val="en-CA"/>
        </w:rPr>
        <w:t>Large differences in rating → probability near 0 or 1.</w:t>
      </w:r>
    </w:p>
    <w:p w14:paraId="04BCBEDB" w14:textId="04E448F9" w:rsidR="00213EF7" w:rsidRPr="00213EF7" w:rsidRDefault="00213EF7" w:rsidP="00213EF7">
      <w:pPr>
        <w:numPr>
          <w:ilvl w:val="0"/>
          <w:numId w:val="14"/>
        </w:numPr>
        <w:rPr>
          <w:lang w:val="en-CA"/>
        </w:rPr>
      </w:pPr>
      <w:r w:rsidRPr="00213EF7">
        <w:rPr>
          <w:lang w:val="en-CA"/>
        </w:rPr>
        <w:t>Small differences → close to 0.5.</w:t>
      </w:r>
      <w:r w:rsidRPr="00213EF7">
        <w:rPr>
          <w:lang w:val="en-CA"/>
        </w:rPr>
        <w:br/>
        <w:t>It models uncertainty realistically, unlike a step function.</w:t>
      </w:r>
    </w:p>
    <w:p w14:paraId="43DF95F1" w14:textId="7BFBC5E8" w:rsidR="001A73E9" w:rsidRDefault="001A73E9"/>
    <w:p w14:paraId="73881C82" w14:textId="4C8E60AA" w:rsidR="001A73E9" w:rsidRDefault="002F43F7">
      <w:pPr>
        <w:pStyle w:val="Heading2"/>
      </w:pPr>
      <w:r>
        <w:t>Section B – Long Answer</w:t>
      </w:r>
    </w:p>
    <w:p w14:paraId="47BA9EE3" w14:textId="0D1F43B6" w:rsidR="001A73E9" w:rsidRDefault="002F43F7">
      <w:r>
        <w:t xml:space="preserve">11. (6 </w:t>
      </w:r>
      <w:proofErr w:type="gramStart"/>
      <w:r>
        <w:t>points)  [</w:t>
      </w:r>
      <w:proofErr w:type="gramEnd"/>
      <w:r>
        <w:t>Topic: Distributions]</w:t>
      </w:r>
    </w:p>
    <w:p w14:paraId="5D6E4773" w14:textId="77777777" w:rsidR="001A73E9" w:rsidRDefault="002F43F7">
      <w:r>
        <w:lastRenderedPageBreak/>
        <w:t xml:space="preserve">Describe a real-world variable fit by </w:t>
      </w:r>
      <w:r>
        <w:t>each of the following distributions with a labeled sketch: Geometric, Normal, Poisson, Power Law.</w:t>
      </w:r>
    </w:p>
    <w:p w14:paraId="6AB7F093" w14:textId="77777777" w:rsidR="001A73E9" w:rsidRDefault="001A73E9"/>
    <w:p w14:paraId="35045F9E" w14:textId="77777777" w:rsidR="00213EF7" w:rsidRPr="00213EF7" w:rsidRDefault="00213EF7" w:rsidP="00213EF7">
      <w:pPr>
        <w:rPr>
          <w:b/>
          <w:bCs/>
          <w:lang w:val="en-CA"/>
        </w:rPr>
      </w:pPr>
      <w:r w:rsidRPr="00213EF7">
        <w:rPr>
          <w:b/>
          <w:bCs/>
          <w:lang w:val="en-CA"/>
        </w:rPr>
        <w:t>1. Geometric Distribution – “How many tries until success?”</w:t>
      </w:r>
    </w:p>
    <w:p w14:paraId="03D4F39D" w14:textId="77777777" w:rsidR="00213EF7" w:rsidRPr="00213EF7" w:rsidRDefault="00213EF7" w:rsidP="00213EF7">
      <w:pPr>
        <w:rPr>
          <w:lang w:val="en-CA"/>
        </w:rPr>
      </w:pPr>
      <w:r w:rsidRPr="00213EF7">
        <w:rPr>
          <w:b/>
          <w:bCs/>
          <w:lang w:val="en-CA"/>
        </w:rPr>
        <w:t>Example:</w:t>
      </w:r>
      <w:r w:rsidRPr="00213EF7">
        <w:rPr>
          <w:lang w:val="en-CA"/>
        </w:rPr>
        <w:br/>
        <w:t xml:space="preserve">Imagine flipping a coin until you get </w:t>
      </w:r>
      <w:r w:rsidRPr="00213EF7">
        <w:rPr>
          <w:b/>
          <w:bCs/>
          <w:lang w:val="en-CA"/>
        </w:rPr>
        <w:t>heads</w:t>
      </w:r>
      <w:r w:rsidRPr="00213EF7">
        <w:rPr>
          <w:lang w:val="en-CA"/>
        </w:rPr>
        <w:t>. The geometric distribution tells us the probability of needing 1 flip, 2 flips, 3 flips, and so on.</w:t>
      </w:r>
    </w:p>
    <w:p w14:paraId="1B927EE4" w14:textId="77777777" w:rsidR="00213EF7" w:rsidRPr="00213EF7" w:rsidRDefault="00213EF7" w:rsidP="00213EF7">
      <w:pPr>
        <w:rPr>
          <w:lang w:val="en-CA"/>
        </w:rPr>
      </w:pPr>
      <w:r w:rsidRPr="00213EF7">
        <w:rPr>
          <w:b/>
          <w:bCs/>
          <w:lang w:val="en-CA"/>
        </w:rPr>
        <w:t>Real-world example:</w:t>
      </w:r>
      <w:r w:rsidRPr="00213EF7">
        <w:rPr>
          <w:lang w:val="en-CA"/>
        </w:rPr>
        <w:br/>
        <w:t>How many sales calls a salesperson must make before getting the first “yes.”</w:t>
      </w:r>
    </w:p>
    <w:p w14:paraId="4A046DFB" w14:textId="414DF6D3" w:rsidR="00D2365E" w:rsidRDefault="00213EF7">
      <w:r>
        <w:t>2. Normal</w:t>
      </w:r>
    </w:p>
    <w:p w14:paraId="0DE936F2" w14:textId="77777777" w:rsidR="00213EF7" w:rsidRPr="00213EF7" w:rsidRDefault="00213EF7" w:rsidP="00213EF7">
      <w:pPr>
        <w:rPr>
          <w:lang w:val="en-CA"/>
        </w:rPr>
      </w:pPr>
      <w:r w:rsidRPr="00213EF7">
        <w:rPr>
          <w:lang w:val="en-CA"/>
        </w:rPr>
        <w:t xml:space="preserve">Most people’s </w:t>
      </w:r>
      <w:r w:rsidRPr="00213EF7">
        <w:rPr>
          <w:b/>
          <w:bCs/>
          <w:lang w:val="en-CA"/>
        </w:rPr>
        <w:t>heights</w:t>
      </w:r>
      <w:r w:rsidRPr="00213EF7">
        <w:rPr>
          <w:lang w:val="en-CA"/>
        </w:rPr>
        <w:t xml:space="preserve"> cluster around the average, with fewer very short or very tall people.</w:t>
      </w:r>
    </w:p>
    <w:p w14:paraId="46ED9C35" w14:textId="0D44DDF2" w:rsidR="00213EF7" w:rsidRPr="00213EF7" w:rsidRDefault="00213EF7" w:rsidP="00213EF7">
      <w:pPr>
        <w:rPr>
          <w:lang w:val="en-CA"/>
        </w:rPr>
      </w:pPr>
      <w:r w:rsidRPr="00213EF7">
        <w:rPr>
          <w:b/>
          <w:bCs/>
          <w:lang w:val="en-CA"/>
        </w:rPr>
        <w:t>Real-world example:</w:t>
      </w:r>
      <w:r w:rsidRPr="00213EF7">
        <w:rPr>
          <w:lang w:val="en-CA"/>
        </w:rPr>
        <w:br/>
        <w:t>Exam scores, IQ, weights — many natural phenomena follow this pattern.</w:t>
      </w:r>
    </w:p>
    <w:p w14:paraId="5D4813D6" w14:textId="704B212E" w:rsidR="00213EF7" w:rsidRDefault="00213EF7"/>
    <w:p w14:paraId="080C8978" w14:textId="260346B0" w:rsidR="00213EF7" w:rsidRDefault="00213EF7" w:rsidP="00213EF7">
      <w:pPr>
        <w:rPr>
          <w:b/>
          <w:bCs/>
          <w:lang w:val="en-CA"/>
        </w:rPr>
      </w:pPr>
      <w:r>
        <w:rPr>
          <w:b/>
          <w:bCs/>
          <w:lang w:val="en-CA"/>
        </w:rPr>
        <w:t>Poisson:</w:t>
      </w:r>
    </w:p>
    <w:p w14:paraId="7A4D8D06" w14:textId="577A4095" w:rsidR="00213EF7" w:rsidRPr="00213EF7" w:rsidRDefault="00213EF7" w:rsidP="00213EF7">
      <w:pPr>
        <w:rPr>
          <w:lang w:val="en-CA"/>
        </w:rPr>
      </w:pPr>
      <w:r w:rsidRPr="00213EF7">
        <w:rPr>
          <w:b/>
          <w:bCs/>
          <w:lang w:val="en-CA"/>
        </w:rPr>
        <w:t>Example:</w:t>
      </w:r>
      <w:r w:rsidRPr="00213EF7">
        <w:rPr>
          <w:lang w:val="en-CA"/>
        </w:rPr>
        <w:br/>
        <w:t xml:space="preserve">The number of </w:t>
      </w:r>
      <w:r w:rsidRPr="00213EF7">
        <w:rPr>
          <w:b/>
          <w:bCs/>
          <w:lang w:val="en-CA"/>
        </w:rPr>
        <w:t>emails</w:t>
      </w:r>
      <w:r w:rsidRPr="00213EF7">
        <w:rPr>
          <w:lang w:val="en-CA"/>
        </w:rPr>
        <w:t xml:space="preserve"> you receive per hour, or </w:t>
      </w:r>
      <w:r w:rsidRPr="00213EF7">
        <w:rPr>
          <w:b/>
          <w:bCs/>
          <w:lang w:val="en-CA"/>
        </w:rPr>
        <w:t>cars passing a checkpoint</w:t>
      </w:r>
      <w:r w:rsidRPr="00213EF7">
        <w:rPr>
          <w:lang w:val="en-CA"/>
        </w:rPr>
        <w:t xml:space="preserve"> per minute.</w:t>
      </w:r>
    </w:p>
    <w:p w14:paraId="0C282647" w14:textId="77777777" w:rsidR="00213EF7" w:rsidRPr="00213EF7" w:rsidRDefault="00213EF7" w:rsidP="00213EF7">
      <w:pPr>
        <w:rPr>
          <w:lang w:val="en-CA"/>
        </w:rPr>
      </w:pPr>
      <w:r w:rsidRPr="00213EF7">
        <w:rPr>
          <w:b/>
          <w:bCs/>
          <w:lang w:val="en-CA"/>
        </w:rPr>
        <w:t>Real-world example:</w:t>
      </w:r>
      <w:r w:rsidRPr="00213EF7">
        <w:rPr>
          <w:lang w:val="en-CA"/>
        </w:rPr>
        <w:br/>
        <w:t>Counting the number of customer arrivals at a store in one hour.</w:t>
      </w:r>
    </w:p>
    <w:p w14:paraId="70DA893D" w14:textId="77777777" w:rsidR="00213EF7" w:rsidRDefault="00213EF7"/>
    <w:p w14:paraId="0F5F5631" w14:textId="1FC43BB0" w:rsidR="00213EF7" w:rsidRDefault="00213EF7">
      <w:r>
        <w:t>Power Law</w:t>
      </w:r>
    </w:p>
    <w:p w14:paraId="61635D13" w14:textId="77777777" w:rsidR="00213EF7" w:rsidRPr="00213EF7" w:rsidRDefault="00213EF7" w:rsidP="00213EF7">
      <w:pPr>
        <w:rPr>
          <w:b/>
          <w:bCs/>
          <w:lang w:val="en-CA"/>
        </w:rPr>
      </w:pPr>
      <w:r w:rsidRPr="00213EF7">
        <w:rPr>
          <w:b/>
          <w:bCs/>
          <w:lang w:val="en-CA"/>
        </w:rPr>
        <w:t>Power Law Distribution – “A few big ones, many small ones”</w:t>
      </w:r>
    </w:p>
    <w:p w14:paraId="3BF685EF" w14:textId="66BB8322" w:rsidR="00213EF7" w:rsidRPr="00213EF7" w:rsidRDefault="00213EF7" w:rsidP="00213EF7">
      <w:pPr>
        <w:rPr>
          <w:lang w:val="en-CA"/>
        </w:rPr>
      </w:pPr>
      <w:r w:rsidRPr="00213EF7">
        <w:rPr>
          <w:b/>
          <w:bCs/>
          <w:lang w:val="en-CA"/>
        </w:rPr>
        <w:t>Example:</w:t>
      </w:r>
      <w:r w:rsidRPr="00213EF7">
        <w:rPr>
          <w:lang w:val="en-CA"/>
        </w:rPr>
        <w:br/>
        <w:t xml:space="preserve">Think of </w:t>
      </w:r>
      <w:r w:rsidRPr="00213EF7">
        <w:rPr>
          <w:b/>
          <w:bCs/>
          <w:lang w:val="en-CA"/>
        </w:rPr>
        <w:t>city populations</w:t>
      </w:r>
      <w:r w:rsidRPr="00213EF7">
        <w:rPr>
          <w:lang w:val="en-CA"/>
        </w:rPr>
        <w:t xml:space="preserve"> or </w:t>
      </w:r>
      <w:r w:rsidRPr="00213EF7">
        <w:rPr>
          <w:b/>
          <w:bCs/>
          <w:lang w:val="en-CA"/>
        </w:rPr>
        <w:t>social media followers</w:t>
      </w:r>
      <w:r w:rsidRPr="00213EF7">
        <w:rPr>
          <w:lang w:val="en-CA"/>
        </w:rPr>
        <w:t>: a few cities are huge, while most are small.</w:t>
      </w:r>
    </w:p>
    <w:p w14:paraId="7B7CE81B" w14:textId="1FB28A41" w:rsidR="00213EF7" w:rsidRPr="00213EF7" w:rsidRDefault="00213EF7" w:rsidP="00213EF7">
      <w:pPr>
        <w:rPr>
          <w:lang w:val="en-CA"/>
        </w:rPr>
      </w:pPr>
      <w:r w:rsidRPr="00213EF7">
        <w:rPr>
          <w:b/>
          <w:bCs/>
          <w:lang w:val="en-CA"/>
        </w:rPr>
        <w:t>Real-world example:</w:t>
      </w:r>
      <w:r w:rsidRPr="00213EF7">
        <w:rPr>
          <w:lang w:val="en-CA"/>
        </w:rPr>
        <w:br/>
        <w:t>Wealth distribution — a few people are extremely rich, while most have modest wealth.</w:t>
      </w:r>
    </w:p>
    <w:p w14:paraId="01E13C30" w14:textId="77777777" w:rsidR="00213EF7" w:rsidRPr="00213EF7" w:rsidRDefault="00213EF7" w:rsidP="00213EF7">
      <w:pPr>
        <w:rPr>
          <w:lang w:val="en-CA"/>
        </w:rPr>
      </w:pPr>
      <w:r w:rsidRPr="00213EF7">
        <w:rPr>
          <w:b/>
          <w:bCs/>
          <w:lang w:val="en-CA"/>
        </w:rPr>
        <w:t>Shape sketch (log scale):</w:t>
      </w:r>
    </w:p>
    <w:p w14:paraId="1CD89621" w14:textId="77777777" w:rsidR="00213EF7" w:rsidRDefault="00213EF7"/>
    <w:p w14:paraId="425C491C" w14:textId="77777777" w:rsidR="00213EF7" w:rsidRDefault="00213EF7"/>
    <w:p w14:paraId="2D952386" w14:textId="77777777" w:rsidR="001A73E9" w:rsidRDefault="002F43F7">
      <w:r>
        <w:lastRenderedPageBreak/>
        <w:t>12. (6 points)  [Topic: Significance Testing]</w:t>
      </w:r>
    </w:p>
    <w:p w14:paraId="4D80A9A4" w14:textId="77777777" w:rsidR="001A73E9" w:rsidRDefault="002F43F7">
      <w:r>
        <w:t>Explain the statistical test a professor should perform to test if attendance improves final exam scores. Include steps to obtain a p-value.</w:t>
      </w:r>
    </w:p>
    <w:p w14:paraId="5BF8C9E0" w14:textId="4BD931E3" w:rsidR="001A73E9" w:rsidRDefault="00D2365E">
      <w:r w:rsidRPr="00F54578">
        <w:rPr>
          <w:noProof/>
        </w:rPr>
        <w:drawing>
          <wp:inline distT="0" distB="0" distL="0" distR="0" wp14:anchorId="665BB0B2" wp14:editId="40674404">
            <wp:extent cx="5486400" cy="4040945"/>
            <wp:effectExtent l="0" t="0" r="0" b="0"/>
            <wp:docPr id="1878514497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14497" name="Picture 1" descr="A screenshot of a math tes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7349" w14:textId="77777777" w:rsidR="001A73E9" w:rsidRDefault="002F43F7">
      <w:r>
        <w:t>13. (6 points)  [Topic: Time Series]</w:t>
      </w:r>
    </w:p>
    <w:p w14:paraId="39049A5A" w14:textId="77777777" w:rsidR="001A73E9" w:rsidRDefault="002F43F7">
      <w:r>
        <w:t>Explain two approaches to handle missing values in a temperature time-series when a) few points are missing, and b) a large block is missing.</w:t>
      </w:r>
    </w:p>
    <w:p w14:paraId="3BAE0FF9" w14:textId="77777777" w:rsidR="00D2365E" w:rsidRPr="00F54578" w:rsidRDefault="00D2365E" w:rsidP="00D2365E">
      <w:pPr>
        <w:numPr>
          <w:ilvl w:val="0"/>
          <w:numId w:val="11"/>
        </w:numPr>
        <w:spacing w:after="160" w:line="259" w:lineRule="auto"/>
      </w:pPr>
      <w:r w:rsidRPr="00F54578">
        <w:t xml:space="preserve">For </w:t>
      </w:r>
      <w:r w:rsidRPr="00F54578">
        <w:rPr>
          <w:b/>
          <w:bCs/>
        </w:rPr>
        <w:t>rare missing points</w:t>
      </w:r>
      <w:r w:rsidRPr="00F54578">
        <w:t>, interpolate from neighboring values to preserve local patterns (e.g., capture heat waves or cold spells).</w:t>
      </w:r>
    </w:p>
    <w:p w14:paraId="1FA78672" w14:textId="77777777" w:rsidR="00D2365E" w:rsidRPr="00F54578" w:rsidRDefault="00D2365E" w:rsidP="00D2365E">
      <w:pPr>
        <w:numPr>
          <w:ilvl w:val="0"/>
          <w:numId w:val="11"/>
        </w:numPr>
        <w:spacing w:after="160" w:line="259" w:lineRule="auto"/>
      </w:pPr>
      <w:r w:rsidRPr="00F54578">
        <w:t xml:space="preserve">For a </w:t>
      </w:r>
      <w:r w:rsidRPr="00F54578">
        <w:rPr>
          <w:b/>
          <w:bCs/>
        </w:rPr>
        <w:t>large missing patch</w:t>
      </w:r>
      <w:r w:rsidRPr="00F54578">
        <w:t xml:space="preserve">, fill using a </w:t>
      </w:r>
      <w:r w:rsidRPr="00F54578">
        <w:rPr>
          <w:b/>
          <w:bCs/>
        </w:rPr>
        <w:t>consensus from other years</w:t>
      </w:r>
      <w:r w:rsidRPr="00F54578">
        <w:t xml:space="preserve"> (e.g., the same dates in previous years).</w:t>
      </w:r>
    </w:p>
    <w:p w14:paraId="00A238A7" w14:textId="77777777" w:rsidR="001A73E9" w:rsidRDefault="001A73E9"/>
    <w:p w14:paraId="6A641CDB" w14:textId="77777777" w:rsidR="001A73E9" w:rsidRDefault="002F43F7">
      <w:r>
        <w:t>14. (6 points)  [Topic: Descriptive Statistics]</w:t>
      </w:r>
    </w:p>
    <w:p w14:paraId="1DB3F4A0" w14:textId="77777777" w:rsidR="001A73E9" w:rsidRDefault="002F43F7">
      <w:r>
        <w:t>Compare the effects of deleting an outlier after computing z-scores on mean and standard deviation.</w:t>
      </w:r>
    </w:p>
    <w:p w14:paraId="0CF18D72" w14:textId="77777777" w:rsidR="00B21FB4" w:rsidRPr="000B2CE6" w:rsidRDefault="00B21FB4" w:rsidP="00B21FB4">
      <w:r w:rsidRPr="000B2CE6">
        <w:rPr>
          <w:b/>
          <w:bCs/>
        </w:rPr>
        <w:t>Answer:</w:t>
      </w:r>
      <w:r w:rsidRPr="000B2CE6">
        <w:br/>
        <w:t xml:space="preserve">Deleting an outlier </w:t>
      </w:r>
      <w:r w:rsidRPr="000B2CE6">
        <w:rPr>
          <w:b/>
          <w:bCs/>
        </w:rPr>
        <w:t>after</w:t>
      </w:r>
      <w:r w:rsidRPr="000B2CE6">
        <w:t xml:space="preserve"> computing Z-scores breaks the normalization:</w:t>
      </w:r>
    </w:p>
    <w:p w14:paraId="29CC033D" w14:textId="77777777" w:rsidR="00B21FB4" w:rsidRPr="000B2CE6" w:rsidRDefault="00B21FB4" w:rsidP="00B21FB4">
      <w:pPr>
        <w:numPr>
          <w:ilvl w:val="0"/>
          <w:numId w:val="12"/>
        </w:numPr>
        <w:spacing w:after="160" w:line="259" w:lineRule="auto"/>
      </w:pPr>
      <w:r w:rsidRPr="000B2CE6">
        <w:lastRenderedPageBreak/>
        <w:t>The new mean will no longer be 0.</w:t>
      </w:r>
    </w:p>
    <w:p w14:paraId="12A5172D" w14:textId="77777777" w:rsidR="00B21FB4" w:rsidRDefault="00B21FB4" w:rsidP="00B21FB4">
      <w:pPr>
        <w:numPr>
          <w:ilvl w:val="0"/>
          <w:numId w:val="12"/>
        </w:numPr>
        <w:spacing w:after="160" w:line="259" w:lineRule="auto"/>
      </w:pPr>
      <w:r w:rsidRPr="000B2CE6">
        <w:t>The new standard deviation will drop sharply (since the outlier inflated σ).</w:t>
      </w:r>
    </w:p>
    <w:p w14:paraId="06E787D4" w14:textId="6BE8842F" w:rsidR="00B04A28" w:rsidRPr="000B2CE6" w:rsidRDefault="00B04A28" w:rsidP="00B21FB4">
      <w:pPr>
        <w:numPr>
          <w:ilvl w:val="0"/>
          <w:numId w:val="12"/>
        </w:numPr>
        <w:spacing w:after="160" w:line="259" w:lineRule="auto"/>
      </w:pPr>
      <w:r>
        <w:t>[1,2,3,4,1000]</w:t>
      </w:r>
    </w:p>
    <w:p w14:paraId="6276CEEB" w14:textId="2C77389B" w:rsidR="00B21FB4" w:rsidRDefault="00B04A28" w:rsidP="00B21FB4">
      <w:r>
        <w:t>Compute z score</w:t>
      </w:r>
    </w:p>
    <w:p w14:paraId="621CA354" w14:textId="094277B1" w:rsidR="00B04A28" w:rsidRDefault="00B04A28" w:rsidP="00B21FB4">
      <w:r>
        <w:t>Zscore x</w:t>
      </w:r>
    </w:p>
    <w:p w14:paraId="6B01C6EE" w14:textId="3369E6B2" w:rsidR="00B04A28" w:rsidRDefault="00B04A28" w:rsidP="00B21FB4">
      <w:r>
        <w:t>Compute zscore after removing 1000</w:t>
      </w:r>
    </w:p>
    <w:p w14:paraId="7A87AABC" w14:textId="77777777" w:rsidR="00B04A28" w:rsidRDefault="00B04A28" w:rsidP="00B21FB4"/>
    <w:p w14:paraId="06F0ACCD" w14:textId="77777777" w:rsidR="00B04A28" w:rsidRDefault="00B04A28" w:rsidP="00B21FB4"/>
    <w:p w14:paraId="29145AF1" w14:textId="77777777" w:rsidR="00B21FB4" w:rsidRDefault="00B21FB4"/>
    <w:p w14:paraId="7D353BE6" w14:textId="77777777" w:rsidR="001A73E9" w:rsidRDefault="001A73E9"/>
    <w:p w14:paraId="6E6DF2F6" w14:textId="77777777" w:rsidR="00D90A08" w:rsidRDefault="00D90A08"/>
    <w:p w14:paraId="4F4A91F6" w14:textId="77777777" w:rsidR="00D90A08" w:rsidRDefault="00D90A08"/>
    <w:p w14:paraId="54588C24" w14:textId="3190E769" w:rsidR="007B40D4" w:rsidRDefault="00DB63DE" w:rsidP="00DB63DE">
      <w:r>
        <w:t>1</w:t>
      </w:r>
      <w:r w:rsidR="00D90A08">
        <w:t>5</w:t>
      </w:r>
      <w:r>
        <w:t xml:space="preserve">. </w:t>
      </w:r>
      <w:r w:rsidR="007B40D4">
        <w:t>(6 points</w:t>
      </w:r>
      <w:r w:rsidR="007B40D4" w:rsidRPr="00BE6CE7">
        <w:t xml:space="preserve"> </w:t>
      </w:r>
      <w:r w:rsidR="007B40D4">
        <w:t>)</w:t>
      </w:r>
      <w:r w:rsidR="007B40D4" w:rsidRPr="007B40D4">
        <w:t xml:space="preserve"> </w:t>
      </w:r>
      <w:r w:rsidR="007B40D4">
        <w:t>[Topic: Ranking &amp; Modeling]</w:t>
      </w:r>
    </w:p>
    <w:p w14:paraId="48F39E22" w14:textId="172728E5" w:rsidR="00DB63DE" w:rsidRDefault="007B40D4" w:rsidP="00DB63DE">
      <w:r>
        <w:t xml:space="preserve"> </w:t>
      </w:r>
      <w:r w:rsidR="00DB63DE" w:rsidRPr="00BE6CE7">
        <w:t>Consider the network in Figure 2. Determine the nodes with the smallest and largest rank after running the PageRank algorithm on the network. Briefly justify your answer.</w:t>
      </w:r>
    </w:p>
    <w:p w14:paraId="1DD9D601" w14:textId="77777777" w:rsidR="00DB63DE" w:rsidRDefault="00DB63DE"/>
    <w:p w14:paraId="29C05961" w14:textId="5331B0D0" w:rsidR="00DB63DE" w:rsidRDefault="00DB63DE">
      <w:r w:rsidRPr="00BE6CE7">
        <w:rPr>
          <w:noProof/>
        </w:rPr>
        <w:drawing>
          <wp:inline distT="0" distB="0" distL="0" distR="0" wp14:anchorId="3458EC7C" wp14:editId="5275317B">
            <wp:extent cx="2686425" cy="2505425"/>
            <wp:effectExtent l="0" t="0" r="0" b="9525"/>
            <wp:docPr id="2108886870" name="Picture 1" descr="A diagram of a triangle with circle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86870" name="Picture 1" descr="A diagram of a triangle with circles and letter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63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4D446E"/>
    <w:multiLevelType w:val="multilevel"/>
    <w:tmpl w:val="DDBC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431EE"/>
    <w:multiLevelType w:val="multilevel"/>
    <w:tmpl w:val="5DF8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80ECC"/>
    <w:multiLevelType w:val="multilevel"/>
    <w:tmpl w:val="A54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E4578"/>
    <w:multiLevelType w:val="multilevel"/>
    <w:tmpl w:val="819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46790"/>
    <w:multiLevelType w:val="multilevel"/>
    <w:tmpl w:val="BBE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372888">
    <w:abstractNumId w:val="8"/>
  </w:num>
  <w:num w:numId="2" w16cid:durableId="1182475316">
    <w:abstractNumId w:val="6"/>
  </w:num>
  <w:num w:numId="3" w16cid:durableId="1149595763">
    <w:abstractNumId w:val="5"/>
  </w:num>
  <w:num w:numId="4" w16cid:durableId="1406419598">
    <w:abstractNumId w:val="4"/>
  </w:num>
  <w:num w:numId="5" w16cid:durableId="125783041">
    <w:abstractNumId w:val="7"/>
  </w:num>
  <w:num w:numId="6" w16cid:durableId="660281644">
    <w:abstractNumId w:val="3"/>
  </w:num>
  <w:num w:numId="7" w16cid:durableId="1937516360">
    <w:abstractNumId w:val="2"/>
  </w:num>
  <w:num w:numId="8" w16cid:durableId="1521241596">
    <w:abstractNumId w:val="1"/>
  </w:num>
  <w:num w:numId="9" w16cid:durableId="408429942">
    <w:abstractNumId w:val="0"/>
  </w:num>
  <w:num w:numId="10" w16cid:durableId="1575625436">
    <w:abstractNumId w:val="10"/>
  </w:num>
  <w:num w:numId="11" w16cid:durableId="745955290">
    <w:abstractNumId w:val="11"/>
  </w:num>
  <w:num w:numId="12" w16cid:durableId="2142915423">
    <w:abstractNumId w:val="13"/>
  </w:num>
  <w:num w:numId="13" w16cid:durableId="649140967">
    <w:abstractNumId w:val="9"/>
  </w:num>
  <w:num w:numId="14" w16cid:durableId="18775722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D84"/>
    <w:rsid w:val="0015074B"/>
    <w:rsid w:val="00156A20"/>
    <w:rsid w:val="001A73E9"/>
    <w:rsid w:val="001B129C"/>
    <w:rsid w:val="001D0A28"/>
    <w:rsid w:val="00213EF7"/>
    <w:rsid w:val="0029639D"/>
    <w:rsid w:val="002F43F7"/>
    <w:rsid w:val="00326F90"/>
    <w:rsid w:val="004272CA"/>
    <w:rsid w:val="00716389"/>
    <w:rsid w:val="007454E3"/>
    <w:rsid w:val="007B40D4"/>
    <w:rsid w:val="008C4FE5"/>
    <w:rsid w:val="008D04E1"/>
    <w:rsid w:val="00AA1D8D"/>
    <w:rsid w:val="00B04A28"/>
    <w:rsid w:val="00B21FB4"/>
    <w:rsid w:val="00B46C04"/>
    <w:rsid w:val="00B47730"/>
    <w:rsid w:val="00BA76A8"/>
    <w:rsid w:val="00BF31F7"/>
    <w:rsid w:val="00C61477"/>
    <w:rsid w:val="00CB0664"/>
    <w:rsid w:val="00D2365E"/>
    <w:rsid w:val="00D90A08"/>
    <w:rsid w:val="00DB63DE"/>
    <w:rsid w:val="00F001FB"/>
    <w:rsid w:val="00F568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8703B8"/>
  <w14:defaultImageDpi w14:val="300"/>
  <w15:docId w15:val="{C826A2A5-CB2B-447C-8A42-6409A5086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customXml" Target="ink/ink3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20:47:33.5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12547,'27'13'272,"-2"-1"-328,-1 1-360,4 5-176,4-5-489,-6-4-383,1-5-1369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20:47:33.2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654 31 4513,'1'0'415,"23"2"2923,-23-2-3336,0 0 1,-1 0 0,1 0-1,0 0 1,-1 0 0,1 0-1,-1 0 1,1 0 0,0-1-1,-1 1 1,1 0 0,-1 0-1,1-1 1,-1 1 0,1 0-1,-1-1 1,1 1 0,-1-1-1,1 1 1,-1-1 0,1 1-1,-1-1 1,0 1 0,1-1-1,-1 1 1,0-1 0,1 1-1,-1-1 1,0 1 0,0-1-1,0 0 1,1 1 0,-1-1-1,0 0 1,0 0 0,-1 0-4,1 0 0,0 0 1,-1 0-1,1 1 0,-1-1 1,1 0-1,-1 0 0,0 1 1,1-1-1,-1 0 1,0 1-1,1-1 0,-1 1 1,0-1-1,0 1 0,0-1 1,1 1-1,-1-1 0,0 1 1,0 0-1,0-1 0,0 1 1,0 0-1,0 0 0,-1 0 1,-26-4-210,18 4 163,0 0-1,0 0 1,0 1-1,0 0 1,0 1-1,1 0 1,-1 1 0,0 0-1,1 0 1,0 1-1,-10 5 1,13-5 111,0 0-1,1 0 1,-1 1 0,1-1-1,0 1 1,0 0 0,0 0-1,1 1 1,0 0 0,0 0-1,0 0 1,1 0 0,0 0-1,0 1 1,0-1 0,-2 14 0,-1 13 202,2 1 0,1 0 1,2 0-1,4 51 1,-1-37 243,-4 65 1,-7 11-400,8-123-110,1 1 0,0-1 0,-1 1 1,1-1-1,-1 0 0,1 1 0,-1-1 0,1 0 0,-1 1 0,0-1 1,0 0-1,0 0 0,0 0 0,0 0 0,0 0 0,0 0 0,0 0 0,0 0 1,0 0-1,0 0 0,-1-1 0,-2 2 0,1-1 24,-1 0 0,1 0 0,-1-1 0,1 1 0,-1-1 0,0 0 0,1 0 0,-1 0 0,-4-1 0,-5-1 96,0-1 1,0 0-1,0-1 0,-15-7 1,2 0-370,0-1 1,0-1-1,1-2 1,1 0-1,0-1 1,1-2-1,-40-39 0,18 3-2958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20:51:28.3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431 0 8666,'-11'5'89,"0"-2"0,-1 1 0,1-1 1,-21 2-1,-9 2-62,25-3 9,-1 1-1,1 0 0,0 1 1,0 1-1,0 1 0,1 0 1,0 1-1,1 0 1,0 1-1,0 1 0,1 0 1,1 1-1,0 0 0,0 1 1,2 1-1,-1 0 0,2 0 1,0 0-1,0 2 1,2-1-1,-1 1 0,2 0 1,0 0-1,2 0 0,-1 1 1,-2 28-1,5-22 120,1 0 0,1 0 0,1 0 0,1 0 0,1-1 0,1 1 0,1 0 1,0-1-1,2 0 0,1-1 0,20 39 0,-18-43-365,1 0 0,0 0 0,1-1-1,1-1 1,1 0 0,0-1 0,1 0 0,1-1 0,0-1 0,0-1 0,1 0 0,1-1 0,31 14 0,15-1-3923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20:51:27.9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1 363 6345,'8'-12'366,"0"0"-1,0 0 0,-2 0 0,1-1 0,-1 1 0,-1-2 0,-1 1 1,1 0-1,-2-1 0,0 0 0,-1 0 0,0 0 0,-1 0 1,-1 0-1,-1-18 0,0 22-349,-1 1 0,0-1 0,-1 0 0,0 1 0,0 0 0,-1 0 0,-7-14 0,-4-9-27,10 21-12,5 11 23,0 0 0,0 0 0,0 0 0,0 0 0,0 0 0,0 0 0,0 0 1,0-1-1,0 1 0,0 0 0,0 0 0,0 0 0,0 0 0,0 0 0,0 0 0,1 0 0,-1 0 0,0 0 0,12 11 50,17 18 28,0 0 0,-2 2-1,-2 1 1,26 42-1,-36-52-59,-1 1 1,-1 0-1,17 45 0,-27-61 5,-1 1 0,0 0 0,-1-1 1,0 1-1,0 0 0,0 0 0,-1 13 0,-1-17-6,1 0-1,-1 0 1,0 0-1,0 0 1,-1 0-1,1-1 1,-1 1-1,0 0 1,0-1-1,0 1 1,0-1-1,0 0 0,-1 1 1,0-1-1,-5 4 1,3-3-2,-1 0 0,0 0 0,0-1 0,0 0 0,-1 0 0,1-1 0,-1 1 0,0-2-1,1 1 1,-1-1 0,0 0 0,-9 1 0,7-2-17,1 0 0,-1 0 0,1-1 0,0 1 0,-1-2 0,1 1 0,-1-2 0,1 1 1,-14-7-1,20 9-88,1-1 0,-1 0 0,1 0 0,-1 0 0,1 0 0,0 0 0,-1 0 0,1 0 0,0 0 0,0-1 0,0 1 0,-1-2 0,1 2-97,1 0-1,0 1 0,-1-1 1,1 0-1,0 0 0,0 0 1,0 0-1,0 1 1,0-1-1,0 0 0,0 0 1,0 0-1,0 0 0,0 0 1,1 1-1,-1-1 0,0 0 1,1-1-1,4-8-4398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20:51:27.6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194 102 7402,'-5'-10'333,"-1"1"0,0 0-1,0 1 1,-1 0 0,-1 0 0,1 0 0,-1 1 0,0 0 0,-1 0 0,0 1 0,-14-8 0,22 14-296,0 0 0,-1-1-1,1 1 1,-1 0 0,1 0 0,0 0-1,-1 0 1,1 0 0,0 1 0,-1-1-1,1 0 1,0 1 0,-1-1 0,1 0-1,0 1 1,-1 0 0,1-1 0,0 1-1,0 0 1,0-1 0,0 1 0,0 0-1,-1 0 1,2 0 0,-1 0 0,0 0-1,0 0 1,0 1 0,0-1 0,1 0-1,-1 0 1,0 0 0,1 1 0,-1-1-1,0 3 1,-3 7 5,0 0 0,1 0 1,-2 13-1,5-22-27,-11 75 305,3 0 0,5 126 0,0-11-169,-2-124-51,0 57 87,5-122-209,0 0 1,0 0 0,0 0-1,1 0 1,-1 0-1,1-1 1,0 1 0,2 5-1,-2-7-80,-1-1 0,1 1 0,-1 0 0,1-1-1,-1 1 1,1-1 0,0 0 0,-1 1 0,1-1 0,-1 1-1,1-1 1,0 0 0,-1 0 0,1 1 0,0-1 0,0 0-1,-1 0 1,1 0 0,0 0 0,-1 0 0,1 1 0,0-2 0,0 1-1,-1 0 1,1 0 0,0 0 0,0 0 0,-1 0 0,1 0-1,0-1 1,-1 1 0,1 0 0,0-1 0,-1 1 0,1 0 0,-1-1-1,1 1 1,0-1 0,-1 1 0,1-2 0,21-15-4362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874</Words>
  <Characters>4729</Characters>
  <Application>Microsoft Office Word</Application>
  <DocSecurity>0</DocSecurity>
  <Lines>157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Fatemeh Riahi</cp:lastModifiedBy>
  <cp:revision>2</cp:revision>
  <dcterms:created xsi:type="dcterms:W3CDTF">2025-10-22T04:16:00Z</dcterms:created>
  <dcterms:modified xsi:type="dcterms:W3CDTF">2025-10-22T04:16:00Z</dcterms:modified>
  <cp:category/>
</cp:coreProperties>
</file>